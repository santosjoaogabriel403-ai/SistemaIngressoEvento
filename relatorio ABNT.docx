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SISTEMA DE INGRESSOS PARA EVENTOS</w:t>
      </w:r>
    </w:p>
    <w:p>
      <w:pPr>
        <w:spacing w:line="360" w:lineRule="auto"/>
        <w:ind w:firstLine="709"/>
        <w:jc w:val="both"/>
      </w:pPr>
      <w:r>
        <w:t>Este documento apresenta o desenvolvimento do sistema de ingressos para eventos utilizando Java Web, Spring Boot, Maven e MongoDB Atlas. O projeto foi dividido em duas etapas, envolvendo conceitos de orientação a objetos, arquitetura multicamadas, autenticação de usuários, reservas de ingressos e controle administrativo.</w:t>
      </w:r>
    </w:p>
    <w:p>
      <w:pPr>
        <w:jc w:val="left"/>
      </w:pPr>
      <w:r>
        <w:rPr>
          <w:b/>
          <w:sz w:val="28"/>
        </w:rPr>
        <w:t>1 INTRODUÇÃO</w:t>
      </w:r>
    </w:p>
    <w:p>
      <w:pPr>
        <w:spacing w:line="360" w:lineRule="auto"/>
        <w:ind w:firstLine="709"/>
        <w:jc w:val="both"/>
      </w:pPr>
      <w:r>
        <w:t>O objetivo do projeto foi desenvolver um sistema web capaz de gerenciar ingressos de eventos, permitindo cadastro, reserva, validação e controle administrativo. Durante o desenvolvimento foram aplicados conceitos importantes da Programação Orientada a Objetos, como herança, polimorfismo, encapsulamento e separação de responsabilidades.</w:t>
      </w:r>
    </w:p>
    <w:p>
      <w:pPr>
        <w:jc w:val="left"/>
      </w:pPr>
      <w:r>
        <w:rPr>
          <w:b/>
          <w:sz w:val="28"/>
        </w:rPr>
        <w:t>2 DESENVOLVIMENTO</w:t>
      </w:r>
    </w:p>
    <w:p>
      <w:pPr>
        <w:spacing w:line="360" w:lineRule="auto"/>
        <w:ind w:firstLine="709"/>
        <w:jc w:val="both"/>
      </w:pPr>
      <w:r>
        <w:t>Na primeira etapa foi criada a estrutura principal do sistema utilizando uma classe abstrata chamada Ingresso e classes derivadas para os diferentes tipos de ingresso, como Normal, VIP e Meia-entrada. Cada tipo implementa o cálculo de valor de forma diferente.</w:t>
      </w:r>
    </w:p>
    <w:p>
      <w:pPr>
        <w:spacing w:line="360" w:lineRule="auto"/>
        <w:ind w:firstLine="709"/>
        <w:jc w:val="both"/>
      </w:pPr>
      <w:r>
        <w:t>Na segunda etapa foram adicionadas funcionalidades mais avançadas, como login de clientes, catálogo de eventos, reserva de ingressos, geração de QR Code e área administrativa para validação dos ingressos.</w:t>
      </w:r>
    </w:p>
    <w:p>
      <w:pPr>
        <w:jc w:val="left"/>
      </w:pPr>
      <w:r>
        <w:rPr>
          <w:b/>
          <w:sz w:val="28"/>
        </w:rPr>
        <w:t>3 ARQUITETURA DO SISTEMA</w:t>
      </w:r>
    </w:p>
    <w:p>
      <w:pPr>
        <w:spacing w:line="360" w:lineRule="auto"/>
        <w:ind w:firstLine="709"/>
        <w:jc w:val="both"/>
      </w:pPr>
      <w:r>
        <w:t>O sistema foi desenvolvido utilizando arquitetura multicamadas, organizada em Controller, Service e Repository. A camada Controller recebe as requisições da interface web, a camada Service contém as regras de negócio e a camada Repository realiza a comunicação com o banco de dados MongoDB.</w:t>
      </w:r>
    </w:p>
    <w:p>
      <w:pPr>
        <w:jc w:val="left"/>
      </w:pPr>
      <w:r>
        <w:rPr>
          <w:b/>
          <w:sz w:val="28"/>
        </w:rPr>
        <w:t>4 BANCO DE DADOS</w:t>
      </w:r>
    </w:p>
    <w:p>
      <w:pPr>
        <w:spacing w:line="360" w:lineRule="auto"/>
        <w:ind w:firstLine="709"/>
        <w:jc w:val="both"/>
      </w:pPr>
      <w:r>
        <w:t>Para persistência dos dados foi utilizado o MongoDB Atlas, um banco de dados NoSQL em nuvem. Foram criadas coleções para clientes, eventos, ingressos e reservas.</w:t>
      </w:r>
    </w:p>
    <w:p>
      <w:pPr>
        <w:jc w:val="left"/>
      </w:pPr>
      <w:r>
        <w:rPr>
          <w:b/>
          <w:sz w:val="28"/>
        </w:rPr>
        <w:t>5 FUNCIONALIDADES IMPLEMENTADAS</w:t>
      </w:r>
    </w:p>
    <w:p>
      <w:pPr>
        <w:spacing w:line="360" w:lineRule="auto"/>
        <w:ind w:firstLine="709"/>
        <w:jc w:val="both"/>
      </w:pPr>
      <w:r>
        <w:t>O sistema permite cadastro e login de clientes, visualização do catálogo de eventos, reserva de ingressos, consulta de ingressos reservados, geração de QR Code, validação administrativa e controle de status dos ingressos.</w:t>
      </w:r>
    </w:p>
    <w:p>
      <w:pPr>
        <w:spacing w:line="360" w:lineRule="auto"/>
        <w:ind w:firstLine="709"/>
        <w:jc w:val="both"/>
      </w:pPr>
      <w:r>
        <w:t>Também foram implementadas regras de negócio para impedir reservas duplicadas e bloquear reservas quando não há ingressos disponíveis.</w:t>
      </w:r>
    </w:p>
    <w:p>
      <w:pPr>
        <w:jc w:val="left"/>
      </w:pPr>
      <w:r>
        <w:rPr>
          <w:b/>
          <w:sz w:val="28"/>
        </w:rPr>
        <w:t>6 REQUISITOS FUNCIONAIS</w:t>
      </w:r>
    </w:p>
    <w:p>
      <w:pPr>
        <w:spacing w:line="360" w:lineRule="auto"/>
        <w:ind w:firstLine="709"/>
        <w:jc w:val="both"/>
      </w:pPr>
      <w:r>
        <w:t>RF01 - Permitir cadastro de clientes.</w:t>
      </w:r>
    </w:p>
    <w:p>
      <w:pPr>
        <w:spacing w:line="360" w:lineRule="auto"/>
        <w:ind w:firstLine="709"/>
        <w:jc w:val="both"/>
      </w:pPr>
      <w:r>
        <w:t>RF02 - Permitir login de clientes.</w:t>
      </w:r>
    </w:p>
    <w:p>
      <w:pPr>
        <w:spacing w:line="360" w:lineRule="auto"/>
        <w:ind w:firstLine="709"/>
        <w:jc w:val="both"/>
      </w:pPr>
      <w:r>
        <w:t>RF03 - Exibir catálogo de eventos.</w:t>
      </w:r>
    </w:p>
    <w:p>
      <w:pPr>
        <w:spacing w:line="360" w:lineRule="auto"/>
        <w:ind w:firstLine="709"/>
        <w:jc w:val="both"/>
      </w:pPr>
      <w:r>
        <w:t>RF04 - Permitir reserva de ingressos.</w:t>
      </w:r>
    </w:p>
    <w:p>
      <w:pPr>
        <w:spacing w:line="360" w:lineRule="auto"/>
        <w:ind w:firstLine="709"/>
        <w:jc w:val="both"/>
      </w:pPr>
      <w:r>
        <w:t>RF05 - Exibir ingressos reservados.</w:t>
      </w:r>
    </w:p>
    <w:p>
      <w:pPr>
        <w:spacing w:line="360" w:lineRule="auto"/>
        <w:ind w:firstLine="709"/>
        <w:jc w:val="both"/>
      </w:pPr>
      <w:r>
        <w:t>RF06 - Gerar QR Code para os ingressos.</w:t>
      </w:r>
    </w:p>
    <w:p>
      <w:pPr>
        <w:spacing w:line="360" w:lineRule="auto"/>
        <w:ind w:firstLine="709"/>
        <w:jc w:val="both"/>
      </w:pPr>
      <w:r>
        <w:t>RF07 - Validar ingressos na área administrativa.</w:t>
      </w:r>
    </w:p>
    <w:p>
      <w:pPr>
        <w:spacing w:line="360" w:lineRule="auto"/>
        <w:ind w:firstLine="709"/>
        <w:jc w:val="both"/>
      </w:pPr>
      <w:r>
        <w:t>RF08 - Impedir uso duplicado de ingressos.</w:t>
      </w:r>
    </w:p>
    <w:p>
      <w:pPr>
        <w:spacing w:line="360" w:lineRule="auto"/>
        <w:ind w:firstLine="709"/>
        <w:jc w:val="both"/>
      </w:pPr>
      <w:r>
        <w:t>RF09 - Controlar status dos ingressos.</w:t>
      </w:r>
    </w:p>
    <w:p>
      <w:pPr>
        <w:spacing w:line="360" w:lineRule="auto"/>
        <w:ind w:firstLine="709"/>
        <w:jc w:val="both"/>
      </w:pPr>
      <w:r>
        <w:t>RF10 - Exibir relatório administrativo.</w:t>
      </w:r>
    </w:p>
    <w:p>
      <w:pPr>
        <w:jc w:val="left"/>
      </w:pPr>
      <w:r>
        <w:rPr>
          <w:b/>
          <w:sz w:val="28"/>
        </w:rPr>
        <w:t>7 REQUISITOS NÃO FUNCIONAIS</w:t>
      </w:r>
    </w:p>
    <w:p>
      <w:pPr>
        <w:spacing w:line="360" w:lineRule="auto"/>
        <w:ind w:firstLine="709"/>
        <w:jc w:val="both"/>
      </w:pPr>
      <w:r>
        <w:t>RNF01 - Sistema desenvolvido em Java.</w:t>
      </w:r>
    </w:p>
    <w:p>
      <w:pPr>
        <w:spacing w:line="360" w:lineRule="auto"/>
        <w:ind w:firstLine="709"/>
        <w:jc w:val="both"/>
      </w:pPr>
      <w:r>
        <w:t>RNF02 - Utilização do framework Spring Boot.</w:t>
      </w:r>
    </w:p>
    <w:p>
      <w:pPr>
        <w:spacing w:line="360" w:lineRule="auto"/>
        <w:ind w:firstLine="709"/>
        <w:jc w:val="both"/>
      </w:pPr>
      <w:r>
        <w:t>RNF03 - Persistência utilizando MongoDB Atlas.</w:t>
      </w:r>
    </w:p>
    <w:p>
      <w:pPr>
        <w:spacing w:line="360" w:lineRule="auto"/>
        <w:ind w:firstLine="709"/>
        <w:jc w:val="both"/>
      </w:pPr>
      <w:r>
        <w:t>RNF04 - Arquitetura multicamadas.</w:t>
      </w:r>
    </w:p>
    <w:p>
      <w:pPr>
        <w:spacing w:line="360" w:lineRule="auto"/>
        <w:ind w:firstLine="709"/>
        <w:jc w:val="both"/>
      </w:pPr>
      <w:r>
        <w:t>RNF05 - Interface web simples e funcional.</w:t>
      </w:r>
    </w:p>
    <w:p>
      <w:pPr>
        <w:spacing w:line="360" w:lineRule="auto"/>
        <w:ind w:firstLine="709"/>
        <w:jc w:val="both"/>
      </w:pPr>
      <w:r>
        <w:t>RNF06 - Organização em pacotes e responsabilidades.</w:t>
      </w:r>
    </w:p>
    <w:p>
      <w:pPr>
        <w:spacing w:line="360" w:lineRule="auto"/>
        <w:ind w:firstLine="709"/>
        <w:jc w:val="both"/>
      </w:pPr>
      <w:r>
        <w:t>RNF07 - Compatibilidade com navegador web.</w:t>
      </w:r>
    </w:p>
    <w:p>
      <w:pPr>
        <w:jc w:val="left"/>
      </w:pPr>
      <w:r>
        <w:rPr>
          <w:b/>
          <w:sz w:val="28"/>
        </w:rPr>
        <w:t>8 DIAGRAMAS UML</w:t>
      </w:r>
    </w:p>
    <w:p>
      <w:pPr>
        <w:spacing w:line="360" w:lineRule="auto"/>
        <w:ind w:firstLine="709"/>
        <w:jc w:val="both"/>
      </w:pPr>
      <w:r>
        <w:t>Os diagramas abaixo representam os casos de uso, classes e componentes do sistema desenvolvido.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white_background_collage_like_image_with_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8"/>
        </w:rPr>
        <w:t>9 CONCLUSÃO</w:t>
      </w:r>
    </w:p>
    <w:p>
      <w:pPr>
        <w:spacing w:line="360" w:lineRule="auto"/>
        <w:ind w:firstLine="709"/>
        <w:jc w:val="both"/>
      </w:pPr>
      <w:r>
        <w:t>O sistema desenvolvido atendeu aos requisitos propostos nas duas etapas da atividade. Foi possível aplicar conceitos de orientação a objetos, arquitetura multicamadas, autenticação, integração com banco de dados NoSQL e geração de QR Code. O projeto resultou em uma aplicação web funcional e organizada.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